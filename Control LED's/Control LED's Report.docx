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D3D2D" w14:textId="77777777" w:rsidR="007F669A" w:rsidRDefault="007F669A">
      <w:pPr>
        <w:jc w:val="center"/>
        <w:rPr>
          <w:b/>
          <w:color w:val="548DD4" w:themeColor="text2" w:themeTint="99"/>
          <w:sz w:val="40"/>
          <w:szCs w:val="28"/>
        </w:rPr>
      </w:pPr>
    </w:p>
    <w:p w14:paraId="17D7E8E6" w14:textId="6C35F036" w:rsidR="001B1521" w:rsidRPr="007F669A" w:rsidRDefault="007B7172">
      <w:pPr>
        <w:jc w:val="center"/>
        <w:rPr>
          <w:color w:val="548DD4" w:themeColor="text2" w:themeTint="99"/>
          <w:sz w:val="32"/>
          <w:szCs w:val="28"/>
        </w:rPr>
      </w:pPr>
      <w:r w:rsidRPr="007F669A">
        <w:rPr>
          <w:b/>
          <w:color w:val="548DD4" w:themeColor="text2" w:themeTint="99"/>
          <w:sz w:val="40"/>
          <w:szCs w:val="28"/>
        </w:rPr>
        <w:t>PROJECT REPORT</w:t>
      </w:r>
    </w:p>
    <w:p w14:paraId="510E78B9" w14:textId="77777777" w:rsidR="001B1521" w:rsidRPr="00105222" w:rsidRDefault="007B7172">
      <w:pPr>
        <w:rPr>
          <w:color w:val="548DD4" w:themeColor="text2" w:themeTint="99"/>
        </w:rPr>
      </w:pPr>
      <w:r w:rsidRPr="00105222">
        <w:rPr>
          <w:b/>
          <w:color w:val="548DD4" w:themeColor="text2" w:themeTint="99"/>
          <w:sz w:val="28"/>
        </w:rPr>
        <w:t>Team Members</w:t>
      </w:r>
    </w:p>
    <w:p w14:paraId="333A41C0" w14:textId="77777777" w:rsidR="001B1521" w:rsidRDefault="007B7172">
      <w:r w:rsidRPr="00105222">
        <w:rPr>
          <w:b/>
          <w:bCs/>
          <w:color w:val="auto"/>
        </w:rPr>
        <w:t>MADHAN K (TL)</w:t>
      </w:r>
      <w:r>
        <w:br/>
        <w:t>ANANDHA NARAYANAN T</w:t>
      </w:r>
      <w:r>
        <w:br/>
        <w:t>HARI HARA SUTHAN R</w:t>
      </w:r>
      <w:r>
        <w:br/>
        <w:t>DINESH KARTHICK K</w:t>
      </w:r>
    </w:p>
    <w:p w14:paraId="5CF935D8" w14:textId="77777777" w:rsidR="001B1521" w:rsidRPr="00105222" w:rsidRDefault="007B7172">
      <w:pPr>
        <w:rPr>
          <w:color w:val="548DD4" w:themeColor="text2" w:themeTint="99"/>
        </w:rPr>
      </w:pPr>
      <w:r w:rsidRPr="00105222">
        <w:rPr>
          <w:b/>
          <w:color w:val="548DD4" w:themeColor="text2" w:themeTint="99"/>
          <w:sz w:val="28"/>
        </w:rPr>
        <w:t>Project Title</w:t>
      </w:r>
    </w:p>
    <w:p w14:paraId="5F938A2A" w14:textId="77777777" w:rsidR="001B1521" w:rsidRDefault="007B7172" w:rsidP="00105222">
      <w:pPr>
        <w:pStyle w:val="ListParagraph"/>
        <w:numPr>
          <w:ilvl w:val="0"/>
          <w:numId w:val="10"/>
        </w:numPr>
        <w:jc w:val="both"/>
      </w:pPr>
      <w:r>
        <w:t>Control LEDs using an Arduino Uno and simulate different LED patterns and colors using the Wokwi Simulator</w:t>
      </w:r>
    </w:p>
    <w:p w14:paraId="3A286046" w14:textId="77777777" w:rsidR="001B1521" w:rsidRPr="00105222" w:rsidRDefault="007B7172">
      <w:pPr>
        <w:rPr>
          <w:color w:val="548DD4" w:themeColor="text2" w:themeTint="99"/>
        </w:rPr>
      </w:pPr>
      <w:r w:rsidRPr="00105222">
        <w:rPr>
          <w:b/>
          <w:color w:val="548DD4" w:themeColor="text2" w:themeTint="99"/>
          <w:sz w:val="28"/>
        </w:rPr>
        <w:t>Objectives</w:t>
      </w:r>
    </w:p>
    <w:p w14:paraId="3A02304D" w14:textId="7ACA3D78" w:rsidR="001B1521" w:rsidRDefault="007B7172">
      <w:r>
        <w:t xml:space="preserve">- </w:t>
      </w:r>
      <w:r w:rsidR="00105222">
        <w:t xml:space="preserve"> </w:t>
      </w:r>
      <w:r>
        <w:t>To understand the basics of digital output using an Arduino Uno.</w:t>
      </w:r>
      <w:r>
        <w:br/>
      </w:r>
      <w:proofErr w:type="gramStart"/>
      <w:r>
        <w:t xml:space="preserve">- </w:t>
      </w:r>
      <w:r w:rsidR="00105222">
        <w:t xml:space="preserve"> </w:t>
      </w:r>
      <w:r>
        <w:t>To</w:t>
      </w:r>
      <w:proofErr w:type="gramEnd"/>
      <w:r>
        <w:t xml:space="preserve"> control multiple LEDs using microcontroller-based programming.</w:t>
      </w:r>
      <w:r>
        <w:br/>
        <w:t xml:space="preserve">- </w:t>
      </w:r>
      <w:r w:rsidR="00105222">
        <w:t xml:space="preserve"> </w:t>
      </w:r>
      <w:r>
        <w:t>To simulate various LED blinking patterns.</w:t>
      </w:r>
      <w:r>
        <w:br/>
        <w:t xml:space="preserve">- </w:t>
      </w:r>
      <w:r w:rsidR="00105222">
        <w:t xml:space="preserve"> </w:t>
      </w:r>
      <w:r>
        <w:t xml:space="preserve">To use the </w:t>
      </w:r>
      <w:proofErr w:type="spellStart"/>
      <w:r>
        <w:t>Wokwi</w:t>
      </w:r>
      <w:proofErr w:type="spellEnd"/>
      <w:r>
        <w:t xml:space="preserve"> simulator for hardware simulation and testing.</w:t>
      </w:r>
    </w:p>
    <w:p w14:paraId="0103CFC5" w14:textId="77777777" w:rsidR="001B1521" w:rsidRPr="00105222" w:rsidRDefault="007B7172">
      <w:pPr>
        <w:rPr>
          <w:color w:val="548DD4" w:themeColor="text2" w:themeTint="99"/>
        </w:rPr>
      </w:pPr>
      <w:r w:rsidRPr="00105222">
        <w:rPr>
          <w:b/>
          <w:color w:val="548DD4" w:themeColor="text2" w:themeTint="99"/>
          <w:sz w:val="28"/>
        </w:rPr>
        <w:t>Description</w:t>
      </w:r>
    </w:p>
    <w:p w14:paraId="0A466B39" w14:textId="77777777" w:rsidR="001B1521" w:rsidRDefault="007B7172" w:rsidP="00105222">
      <w:pPr>
        <w:jc w:val="both"/>
      </w:pPr>
      <w:r>
        <w:t>This project focuses on creating multiple LED patterns using an Arduino Uno. The LEDs are connected to different digital pins and programmed using C/C++ through the Arduino IDE. The project is simulated using the Wokwi simulator, allowing virtual testing without physical hardware.</w:t>
      </w:r>
    </w:p>
    <w:p w14:paraId="4A8C1517" w14:textId="77777777" w:rsidR="001B1521" w:rsidRPr="00105222" w:rsidRDefault="007B7172">
      <w:pPr>
        <w:rPr>
          <w:color w:val="548DD4" w:themeColor="text2" w:themeTint="99"/>
        </w:rPr>
      </w:pPr>
      <w:r w:rsidRPr="00105222">
        <w:rPr>
          <w:b/>
          <w:color w:val="548DD4" w:themeColor="text2" w:themeTint="99"/>
          <w:sz w:val="28"/>
        </w:rPr>
        <w:t>Scope &amp; Features</w:t>
      </w:r>
    </w:p>
    <w:p w14:paraId="7B11FF36" w14:textId="274FA137" w:rsidR="001B1521" w:rsidRDefault="007B7172">
      <w:r>
        <w:t xml:space="preserve">- </w:t>
      </w:r>
      <w:r w:rsidR="00105222">
        <w:t xml:space="preserve"> </w:t>
      </w:r>
      <w:r>
        <w:t>Simulates basic and complex LED patterns.</w:t>
      </w:r>
      <w:r>
        <w:br/>
      </w:r>
      <w:proofErr w:type="gramStart"/>
      <w:r>
        <w:t xml:space="preserve">- </w:t>
      </w:r>
      <w:r w:rsidR="00105222">
        <w:t xml:space="preserve"> </w:t>
      </w:r>
      <w:r>
        <w:t>Demonstrates</w:t>
      </w:r>
      <w:proofErr w:type="gramEnd"/>
      <w:r>
        <w:t xml:space="preserve"> loops, delays, and logic.</w:t>
      </w:r>
      <w:r>
        <w:br/>
        <w:t xml:space="preserve">- </w:t>
      </w:r>
      <w:r w:rsidR="00105222">
        <w:t xml:space="preserve"> </w:t>
      </w:r>
      <w:r>
        <w:t>Provides foundation for microcontroller outputs.</w:t>
      </w:r>
      <w:r>
        <w:br/>
        <w:t xml:space="preserve">- </w:t>
      </w:r>
      <w:r w:rsidR="00105222">
        <w:t xml:space="preserve"> </w:t>
      </w:r>
      <w:r>
        <w:t>No hardware required during testing.</w:t>
      </w:r>
    </w:p>
    <w:p w14:paraId="7C78B9B1" w14:textId="77777777" w:rsidR="001B1521" w:rsidRPr="00105222" w:rsidRDefault="007B7172">
      <w:pPr>
        <w:rPr>
          <w:color w:val="548DD4" w:themeColor="text2" w:themeTint="99"/>
        </w:rPr>
      </w:pPr>
      <w:r w:rsidRPr="00105222">
        <w:rPr>
          <w:b/>
          <w:color w:val="548DD4" w:themeColor="text2" w:themeTint="99"/>
          <w:sz w:val="28"/>
        </w:rPr>
        <w:t>System Requirements</w:t>
      </w:r>
    </w:p>
    <w:p w14:paraId="3E78BDE7" w14:textId="7AD83BE8" w:rsidR="001B1521" w:rsidRDefault="007B7172">
      <w:r>
        <w:t>Inputs</w:t>
      </w:r>
      <w:r w:rsidR="00105222">
        <w:tab/>
        <w:t xml:space="preserve">  </w:t>
      </w:r>
      <w:proofErr w:type="gramStart"/>
      <w:r w:rsidR="00105222">
        <w:t xml:space="preserve">  </w:t>
      </w:r>
      <w:r>
        <w:t>:</w:t>
      </w:r>
      <w:proofErr w:type="gramEnd"/>
      <w:r>
        <w:t xml:space="preserve"> </w:t>
      </w:r>
      <w:r w:rsidR="00105222">
        <w:t xml:space="preserve">  </w:t>
      </w:r>
      <w:r>
        <w:t>Digital signals from Arduino.</w:t>
      </w:r>
      <w:r>
        <w:br/>
        <w:t>Outputs</w:t>
      </w:r>
      <w:r w:rsidR="00105222">
        <w:t xml:space="preserve">   </w:t>
      </w:r>
      <w:r>
        <w:t xml:space="preserve">: </w:t>
      </w:r>
      <w:r w:rsidR="00105222">
        <w:t xml:space="preserve">  </w:t>
      </w:r>
      <w:r>
        <w:t>Visual LED patterns.</w:t>
      </w:r>
    </w:p>
    <w:p w14:paraId="09077F6A" w14:textId="77777777" w:rsidR="00105222" w:rsidRDefault="00105222"/>
    <w:p w14:paraId="1571F50A" w14:textId="77777777" w:rsidR="00105222" w:rsidRDefault="00105222"/>
    <w:p w14:paraId="391A1179" w14:textId="77777777" w:rsidR="001B1521" w:rsidRPr="00105222" w:rsidRDefault="007B7172">
      <w:pPr>
        <w:rPr>
          <w:color w:val="548DD4" w:themeColor="text2" w:themeTint="99"/>
        </w:rPr>
      </w:pPr>
      <w:r w:rsidRPr="00105222">
        <w:rPr>
          <w:b/>
          <w:color w:val="548DD4" w:themeColor="text2" w:themeTint="99"/>
          <w:sz w:val="28"/>
        </w:rPr>
        <w:t>Hardware Requirements</w:t>
      </w:r>
    </w:p>
    <w:p w14:paraId="381D1E88" w14:textId="173C317D" w:rsidR="001B1521" w:rsidRDefault="007B7172">
      <w:r>
        <w:t>-</w:t>
      </w:r>
      <w:r w:rsidR="00105222">
        <w:t xml:space="preserve"> </w:t>
      </w:r>
      <w:r>
        <w:t xml:space="preserve"> Arduino U</w:t>
      </w:r>
      <w:r w:rsidR="00105222">
        <w:t>NO</w:t>
      </w:r>
      <w:r>
        <w:br/>
      </w:r>
      <w:proofErr w:type="gramStart"/>
      <w:r>
        <w:t xml:space="preserve">- </w:t>
      </w:r>
      <w:r w:rsidR="00105222">
        <w:t xml:space="preserve"> </w:t>
      </w:r>
      <w:r>
        <w:t>Breadboard</w:t>
      </w:r>
      <w:proofErr w:type="gramEnd"/>
      <w:r w:rsidR="00105222">
        <w:t xml:space="preserve"> (Simulated)</w:t>
      </w:r>
      <w:r>
        <w:br/>
        <w:t xml:space="preserve">- </w:t>
      </w:r>
      <w:r w:rsidR="00105222">
        <w:t xml:space="preserve"> </w:t>
      </w:r>
      <w:r>
        <w:t>Resistors (220 ohm)</w:t>
      </w:r>
      <w:r>
        <w:br/>
        <w:t xml:space="preserve">- </w:t>
      </w:r>
      <w:r w:rsidR="00105222">
        <w:t xml:space="preserve"> </w:t>
      </w:r>
      <w:r>
        <w:t>LEDs</w:t>
      </w:r>
      <w:r w:rsidR="00105222">
        <w:t xml:space="preserve"> (Various Colors)</w:t>
      </w:r>
    </w:p>
    <w:p w14:paraId="50291D80" w14:textId="77777777" w:rsidR="001B1521" w:rsidRPr="00105222" w:rsidRDefault="007B7172">
      <w:pPr>
        <w:rPr>
          <w:color w:val="548DD4" w:themeColor="text2" w:themeTint="99"/>
        </w:rPr>
      </w:pPr>
      <w:r w:rsidRPr="00105222">
        <w:rPr>
          <w:b/>
          <w:color w:val="548DD4" w:themeColor="text2" w:themeTint="99"/>
          <w:sz w:val="28"/>
        </w:rPr>
        <w:t>Software Requirements</w:t>
      </w:r>
    </w:p>
    <w:p w14:paraId="411E7B2D" w14:textId="11C33D23" w:rsidR="00105222" w:rsidRDefault="007B7172" w:rsidP="00105222">
      <w:pPr>
        <w:rPr>
          <w:rFonts w:cs="Times New Roman"/>
        </w:rPr>
      </w:pPr>
      <w:r>
        <w:t xml:space="preserve">- </w:t>
      </w:r>
      <w:r w:rsidR="00105222">
        <w:t xml:space="preserve"> </w:t>
      </w:r>
      <w:r>
        <w:t>Arduino IDE</w:t>
      </w:r>
      <w:r>
        <w:br/>
      </w:r>
      <w:proofErr w:type="gramStart"/>
      <w:r>
        <w:t xml:space="preserve">- </w:t>
      </w:r>
      <w:r w:rsidR="00105222">
        <w:t xml:space="preserve"> </w:t>
      </w:r>
      <w:proofErr w:type="spellStart"/>
      <w:r>
        <w:t>Wokwi</w:t>
      </w:r>
      <w:proofErr w:type="spellEnd"/>
      <w:proofErr w:type="gramEnd"/>
      <w:r>
        <w:t xml:space="preserve"> Simulator</w:t>
      </w:r>
      <w:r w:rsidR="00105222">
        <w:t xml:space="preserve"> </w:t>
      </w:r>
      <w:r w:rsidR="00105222" w:rsidRPr="00B73CF4">
        <w:rPr>
          <w:rFonts w:cs="Times New Roman"/>
        </w:rPr>
        <w:t>(</w:t>
      </w:r>
      <w:hyperlink r:id="rId8" w:history="1">
        <w:r w:rsidR="00105222" w:rsidRPr="00EF164A">
          <w:rPr>
            <w:rStyle w:val="Hyperlink"/>
            <w:rFonts w:cs="Times New Roman"/>
          </w:rPr>
          <w:t>https://wokwi.com</w:t>
        </w:r>
      </w:hyperlink>
      <w:r w:rsidR="00105222" w:rsidRPr="00B73CF4">
        <w:rPr>
          <w:rFonts w:cs="Times New Roman"/>
        </w:rPr>
        <w:t>)</w:t>
      </w:r>
    </w:p>
    <w:p w14:paraId="504AFAEA" w14:textId="0404A444" w:rsidR="00105222" w:rsidRPr="00105222" w:rsidRDefault="00105222" w:rsidP="00105222">
      <w:pPr>
        <w:rPr>
          <w:b/>
          <w:bCs/>
        </w:rPr>
      </w:pPr>
      <w:r w:rsidRPr="00105222">
        <w:rPr>
          <w:rFonts w:cs="Times New Roman"/>
          <w:b/>
          <w:bCs/>
          <w:color w:val="548DD4" w:themeColor="text2" w:themeTint="99"/>
          <w:sz w:val="28"/>
          <w:szCs w:val="28"/>
        </w:rPr>
        <w:t>Knowledge Required</w:t>
      </w:r>
    </w:p>
    <w:p w14:paraId="1E976AC3" w14:textId="77777777" w:rsidR="00105222" w:rsidRDefault="00105222" w:rsidP="00105222">
      <w:pPr>
        <w:rPr>
          <w:rFonts w:cs="Times New Roman"/>
        </w:rPr>
      </w:pPr>
      <w:r w:rsidRPr="00B73CF4">
        <w:rPr>
          <w:rFonts w:cs="Times New Roman"/>
        </w:rPr>
        <w:t xml:space="preserve">- </w:t>
      </w:r>
      <w:r>
        <w:rPr>
          <w:rFonts w:cs="Times New Roman"/>
        </w:rPr>
        <w:t xml:space="preserve"> </w:t>
      </w:r>
      <w:r w:rsidRPr="00B73CF4">
        <w:rPr>
          <w:rFonts w:cs="Times New Roman"/>
        </w:rPr>
        <w:t>Basics of embedded systems</w:t>
      </w:r>
      <w:r w:rsidRPr="00B73CF4">
        <w:rPr>
          <w:rFonts w:cs="Times New Roman"/>
        </w:rPr>
        <w:br/>
      </w:r>
      <w:proofErr w:type="gramStart"/>
      <w:r w:rsidRPr="00B73CF4">
        <w:rPr>
          <w:rFonts w:cs="Times New Roman"/>
        </w:rPr>
        <w:t xml:space="preserve">- </w:t>
      </w:r>
      <w:r>
        <w:rPr>
          <w:rFonts w:cs="Times New Roman"/>
        </w:rPr>
        <w:t xml:space="preserve"> </w:t>
      </w:r>
      <w:r w:rsidRPr="00B73CF4">
        <w:rPr>
          <w:rFonts w:cs="Times New Roman"/>
        </w:rPr>
        <w:t>Arduino</w:t>
      </w:r>
      <w:proofErr w:type="gramEnd"/>
      <w:r w:rsidRPr="00B73CF4">
        <w:rPr>
          <w:rFonts w:cs="Times New Roman"/>
        </w:rPr>
        <w:t xml:space="preserve"> programming in C/C++</w:t>
      </w:r>
      <w:r w:rsidRPr="00B73CF4">
        <w:rPr>
          <w:rFonts w:cs="Times New Roman"/>
        </w:rPr>
        <w:br/>
        <w:t>-</w:t>
      </w:r>
      <w:r>
        <w:rPr>
          <w:rFonts w:cs="Times New Roman"/>
        </w:rPr>
        <w:t xml:space="preserve"> </w:t>
      </w:r>
      <w:r w:rsidRPr="00B73CF4">
        <w:rPr>
          <w:rFonts w:cs="Times New Roman"/>
        </w:rPr>
        <w:t xml:space="preserve"> Digital electronics concepts</w:t>
      </w:r>
    </w:p>
    <w:p w14:paraId="047F59F9" w14:textId="5E19CB41" w:rsidR="00105222" w:rsidRPr="00105222" w:rsidRDefault="00105222" w:rsidP="00105222">
      <w:pPr>
        <w:rPr>
          <w:rFonts w:cs="Times New Roman"/>
          <w:b/>
          <w:bCs/>
        </w:rPr>
      </w:pPr>
      <w:r w:rsidRPr="00105222">
        <w:rPr>
          <w:rFonts w:cs="Times New Roman"/>
          <w:b/>
          <w:bCs/>
          <w:color w:val="548DD4" w:themeColor="text2" w:themeTint="99"/>
          <w:sz w:val="28"/>
          <w:szCs w:val="28"/>
        </w:rPr>
        <w:t>Skill Required</w:t>
      </w:r>
    </w:p>
    <w:p w14:paraId="24AB550A" w14:textId="5C7F9130" w:rsidR="00105222" w:rsidRDefault="00105222" w:rsidP="00105222">
      <w:pPr>
        <w:rPr>
          <w:rFonts w:cs="Times New Roman"/>
        </w:rPr>
      </w:pPr>
      <w:r w:rsidRPr="00B73CF4">
        <w:rPr>
          <w:rFonts w:cs="Times New Roman"/>
        </w:rPr>
        <w:t>-</w:t>
      </w:r>
      <w:r>
        <w:rPr>
          <w:rFonts w:cs="Times New Roman"/>
        </w:rPr>
        <w:t xml:space="preserve">  </w:t>
      </w:r>
      <w:r w:rsidRPr="00B73CF4">
        <w:rPr>
          <w:rFonts w:cs="Times New Roman"/>
        </w:rPr>
        <w:t>Circuit simulation</w:t>
      </w:r>
      <w:r w:rsidRPr="00B73CF4">
        <w:rPr>
          <w:rFonts w:cs="Times New Roman"/>
        </w:rPr>
        <w:br/>
      </w:r>
      <w:proofErr w:type="gramStart"/>
      <w:r w:rsidRPr="00B73CF4">
        <w:rPr>
          <w:rFonts w:cs="Times New Roman"/>
        </w:rPr>
        <w:t xml:space="preserve">- </w:t>
      </w:r>
      <w:r>
        <w:rPr>
          <w:rFonts w:cs="Times New Roman"/>
        </w:rPr>
        <w:t xml:space="preserve"> </w:t>
      </w:r>
      <w:r w:rsidRPr="00B73CF4">
        <w:rPr>
          <w:rFonts w:cs="Times New Roman"/>
        </w:rPr>
        <w:t>Logical</w:t>
      </w:r>
      <w:proofErr w:type="gramEnd"/>
      <w:r w:rsidRPr="00B73CF4">
        <w:rPr>
          <w:rFonts w:cs="Times New Roman"/>
        </w:rPr>
        <w:t xml:space="preserve"> thinking and pattern design</w:t>
      </w:r>
      <w:r w:rsidRPr="00B73CF4">
        <w:rPr>
          <w:rFonts w:cs="Times New Roman"/>
        </w:rPr>
        <w:br/>
        <w:t xml:space="preserve">- </w:t>
      </w:r>
      <w:r>
        <w:rPr>
          <w:rFonts w:cs="Times New Roman"/>
        </w:rPr>
        <w:t xml:space="preserve"> </w:t>
      </w:r>
      <w:r w:rsidRPr="00B73CF4">
        <w:rPr>
          <w:rFonts w:cs="Times New Roman"/>
        </w:rPr>
        <w:t>Debugging code</w:t>
      </w:r>
    </w:p>
    <w:p w14:paraId="179114A0" w14:textId="77777777" w:rsidR="007F669A" w:rsidRPr="007F669A" w:rsidRDefault="007F669A" w:rsidP="007F669A">
      <w:pPr>
        <w:pStyle w:val="Heading2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7F669A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Setup Steps</w:t>
      </w:r>
    </w:p>
    <w:p w14:paraId="741F4F41" w14:textId="6F5F4887" w:rsidR="007F669A" w:rsidRPr="00B73CF4" w:rsidRDefault="007F669A" w:rsidP="007F669A">
      <w:pPr>
        <w:rPr>
          <w:rFonts w:cs="Times New Roman"/>
        </w:rPr>
      </w:pPr>
      <w:r w:rsidRPr="00B73CF4">
        <w:rPr>
          <w:rFonts w:cs="Times New Roman"/>
        </w:rPr>
        <w:br/>
        <w:t xml:space="preserve">1. Open </w:t>
      </w:r>
      <w:hyperlink r:id="rId9" w:history="1">
        <w:r w:rsidRPr="00EF164A">
          <w:rPr>
            <w:rStyle w:val="Hyperlink"/>
            <w:rFonts w:cs="Times New Roman"/>
          </w:rPr>
          <w:t>https://wokwi.com</w:t>
        </w:r>
      </w:hyperlink>
      <w:r>
        <w:rPr>
          <w:rFonts w:cs="Times New Roman"/>
        </w:rPr>
        <w:t xml:space="preserve"> </w:t>
      </w:r>
      <w:r w:rsidRPr="00B73CF4">
        <w:rPr>
          <w:rFonts w:cs="Times New Roman"/>
        </w:rPr>
        <w:t>and start a new Arduino Uno project.</w:t>
      </w:r>
      <w:r w:rsidRPr="00B73CF4">
        <w:rPr>
          <w:rFonts w:cs="Times New Roman"/>
        </w:rPr>
        <w:br/>
        <w:t>2. Connect 5 LEDs to digital pins (2-6) using resistors.</w:t>
      </w:r>
      <w:r w:rsidRPr="00B73CF4">
        <w:rPr>
          <w:rFonts w:cs="Times New Roman"/>
        </w:rPr>
        <w:br/>
        <w:t>3. Paste the code into the Arduino editor.</w:t>
      </w:r>
      <w:r w:rsidRPr="00B73CF4">
        <w:rPr>
          <w:rFonts w:cs="Times New Roman"/>
        </w:rPr>
        <w:br/>
        <w:t>4. Simulate and test all patterns.</w:t>
      </w:r>
      <w:r w:rsidRPr="00B73CF4">
        <w:rPr>
          <w:rFonts w:cs="Times New Roman"/>
        </w:rPr>
        <w:br/>
        <w:t>5. Observe the LED behavior and debug as necessary</w:t>
      </w:r>
      <w:r>
        <w:rPr>
          <w:rFonts w:cs="Times New Roman"/>
        </w:rPr>
        <w:t>.</w:t>
      </w:r>
    </w:p>
    <w:p w14:paraId="57EE7DA6" w14:textId="77777777" w:rsidR="007F669A" w:rsidRPr="00B73CF4" w:rsidRDefault="007F669A" w:rsidP="00105222">
      <w:pPr>
        <w:rPr>
          <w:rFonts w:cs="Times New Roman"/>
        </w:rPr>
      </w:pPr>
    </w:p>
    <w:p w14:paraId="65D95510" w14:textId="77777777" w:rsidR="007F669A" w:rsidRDefault="007F669A" w:rsidP="00105222">
      <w:pPr>
        <w:pStyle w:val="Heading1"/>
        <w:rPr>
          <w:rFonts w:ascii="Times New Roman" w:hAnsi="Times New Roman" w:cs="Times New Roman"/>
          <w:color w:val="548DD4" w:themeColor="text2" w:themeTint="99"/>
        </w:rPr>
      </w:pPr>
    </w:p>
    <w:p w14:paraId="44DDBC94" w14:textId="014597B3" w:rsidR="00105222" w:rsidRDefault="00105222" w:rsidP="00105222">
      <w:pPr>
        <w:pStyle w:val="Heading1"/>
        <w:rPr>
          <w:rFonts w:ascii="Times New Roman" w:hAnsi="Times New Roman" w:cs="Times New Roman"/>
          <w:color w:val="548DD4" w:themeColor="text2" w:themeTint="99"/>
        </w:rPr>
      </w:pPr>
      <w:r w:rsidRPr="00105222">
        <w:rPr>
          <w:rFonts w:ascii="Times New Roman" w:hAnsi="Times New Roman" w:cs="Times New Roman"/>
          <w:color w:val="548DD4" w:themeColor="text2" w:themeTint="99"/>
        </w:rPr>
        <w:t>Project Architecture Submission</w:t>
      </w:r>
    </w:p>
    <w:p w14:paraId="488D274D" w14:textId="10591740" w:rsidR="00105222" w:rsidRPr="007F669A" w:rsidRDefault="00105222" w:rsidP="00105222">
      <w:pPr>
        <w:pStyle w:val="Heading1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7F669A">
        <w:rPr>
          <w:rFonts w:ascii="Times New Roman" w:hAnsi="Times New Roman" w:cs="Times New Roman"/>
          <w:color w:val="548DD4" w:themeColor="text2" w:themeTint="99"/>
        </w:rPr>
        <w:t xml:space="preserve"> </w:t>
      </w:r>
      <w:r w:rsidRPr="007F669A">
        <w:rPr>
          <w:rFonts w:ascii="Times New Roman" w:hAnsi="Times New Roman" w:cs="Times New Roman"/>
          <w:color w:val="548DD4" w:themeColor="text2" w:themeTint="99"/>
          <w:sz w:val="24"/>
          <w:szCs w:val="24"/>
        </w:rPr>
        <w:t>Block Diagram</w:t>
      </w:r>
    </w:p>
    <w:p w14:paraId="0D14B9C7" w14:textId="125DE4B6" w:rsidR="007F669A" w:rsidRPr="007F669A" w:rsidRDefault="00105222" w:rsidP="00105222">
      <w:pPr>
        <w:rPr>
          <w:b/>
          <w:bCs/>
          <w:color w:val="548DD4" w:themeColor="text2" w:themeTint="99"/>
          <w:sz w:val="28"/>
        </w:rPr>
      </w:pPr>
      <w:r w:rsidRPr="00B73CF4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0484B0AB" wp14:editId="06B4E7EC">
            <wp:simplePos x="0" y="0"/>
            <wp:positionH relativeFrom="column">
              <wp:posOffset>1337310</wp:posOffset>
            </wp:positionH>
            <wp:positionV relativeFrom="paragraph">
              <wp:posOffset>267970</wp:posOffset>
            </wp:positionV>
            <wp:extent cx="2912110" cy="2035175"/>
            <wp:effectExtent l="152400" t="152400" r="364490" b="365125"/>
            <wp:wrapSquare wrapText="bothSides"/>
            <wp:docPr id="780498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98864" name="Picture 7804988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2035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69A">
        <w:rPr>
          <w:bCs/>
          <w:color w:val="548DD4" w:themeColor="text2" w:themeTint="99"/>
          <w:sz w:val="28"/>
        </w:rPr>
        <w:br w:type="textWrapping" w:clear="all"/>
      </w:r>
      <w:r w:rsidR="007F669A" w:rsidRPr="007F669A">
        <w:rPr>
          <w:rFonts w:cs="Times New Roman"/>
          <w:b/>
          <w:bCs/>
          <w:color w:val="548DD4" w:themeColor="text2" w:themeTint="99"/>
          <w:szCs w:val="24"/>
        </w:rPr>
        <w:t>Circuit Diagram</w:t>
      </w:r>
    </w:p>
    <w:p w14:paraId="61717208" w14:textId="517E08AC" w:rsidR="007F669A" w:rsidRDefault="007F669A" w:rsidP="00105222">
      <w:pPr>
        <w:rPr>
          <w:bCs/>
          <w:color w:val="548DD4" w:themeColor="text2" w:themeTint="99"/>
          <w:sz w:val="28"/>
        </w:rPr>
      </w:pPr>
      <w:r w:rsidRPr="00B73CF4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4188ED43" wp14:editId="31BDF8B2">
            <wp:simplePos x="0" y="0"/>
            <wp:positionH relativeFrom="column">
              <wp:posOffset>1379855</wp:posOffset>
            </wp:positionH>
            <wp:positionV relativeFrom="paragraph">
              <wp:posOffset>302260</wp:posOffset>
            </wp:positionV>
            <wp:extent cx="3073400" cy="2712720"/>
            <wp:effectExtent l="152400" t="152400" r="355600" b="354330"/>
            <wp:wrapTight wrapText="bothSides">
              <wp:wrapPolygon edited="0">
                <wp:start x="536" y="-1213"/>
                <wp:lineTo x="-1071" y="-910"/>
                <wp:lineTo x="-1071" y="22146"/>
                <wp:lineTo x="-268" y="23360"/>
                <wp:lineTo x="1205" y="23966"/>
                <wp:lineTo x="1339" y="24270"/>
                <wp:lineTo x="21555" y="24270"/>
                <wp:lineTo x="21689" y="23966"/>
                <wp:lineTo x="23162" y="23360"/>
                <wp:lineTo x="23965" y="21084"/>
                <wp:lineTo x="23965" y="1517"/>
                <wp:lineTo x="22359" y="-758"/>
                <wp:lineTo x="22225" y="-1213"/>
                <wp:lineTo x="536" y="-1213"/>
              </wp:wrapPolygon>
            </wp:wrapTight>
            <wp:docPr id="183139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3091" name="Picture 18313930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712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8193A" w14:textId="528849A4" w:rsidR="00105222" w:rsidRPr="00105222" w:rsidRDefault="00105222" w:rsidP="00105222">
      <w:pPr>
        <w:rPr>
          <w:bCs/>
          <w:color w:val="548DD4" w:themeColor="text2" w:themeTint="99"/>
          <w:sz w:val="28"/>
        </w:rPr>
      </w:pPr>
    </w:p>
    <w:p w14:paraId="1DD1C39A" w14:textId="77777777" w:rsidR="00105222" w:rsidRDefault="00105222">
      <w:pPr>
        <w:rPr>
          <w:b/>
          <w:color w:val="548DD4" w:themeColor="text2" w:themeTint="99"/>
          <w:sz w:val="28"/>
        </w:rPr>
      </w:pPr>
    </w:p>
    <w:p w14:paraId="0E5FF818" w14:textId="77777777" w:rsidR="00105222" w:rsidRDefault="00105222">
      <w:pPr>
        <w:rPr>
          <w:b/>
          <w:color w:val="548DD4" w:themeColor="text2" w:themeTint="99"/>
          <w:sz w:val="28"/>
        </w:rPr>
      </w:pPr>
    </w:p>
    <w:p w14:paraId="074F1D1D" w14:textId="77777777" w:rsidR="00105222" w:rsidRDefault="00105222">
      <w:pPr>
        <w:rPr>
          <w:b/>
          <w:color w:val="548DD4" w:themeColor="text2" w:themeTint="99"/>
          <w:sz w:val="28"/>
        </w:rPr>
      </w:pPr>
    </w:p>
    <w:p w14:paraId="42DD8B1F" w14:textId="77777777" w:rsidR="00105222" w:rsidRDefault="00105222">
      <w:pPr>
        <w:rPr>
          <w:b/>
          <w:color w:val="548DD4" w:themeColor="text2" w:themeTint="99"/>
          <w:sz w:val="28"/>
        </w:rPr>
      </w:pPr>
    </w:p>
    <w:p w14:paraId="4D0811E4" w14:textId="77777777" w:rsidR="00105222" w:rsidRDefault="00105222">
      <w:pPr>
        <w:rPr>
          <w:b/>
          <w:color w:val="548DD4" w:themeColor="text2" w:themeTint="99"/>
          <w:sz w:val="28"/>
        </w:rPr>
      </w:pPr>
    </w:p>
    <w:p w14:paraId="17A93CC8" w14:textId="77777777" w:rsidR="00105222" w:rsidRDefault="00105222">
      <w:pPr>
        <w:rPr>
          <w:b/>
          <w:color w:val="548DD4" w:themeColor="text2" w:themeTint="99"/>
          <w:sz w:val="28"/>
        </w:rPr>
      </w:pPr>
    </w:p>
    <w:p w14:paraId="703340B4" w14:textId="77777777" w:rsidR="00105222" w:rsidRDefault="00105222">
      <w:pPr>
        <w:rPr>
          <w:b/>
          <w:color w:val="548DD4" w:themeColor="text2" w:themeTint="99"/>
          <w:sz w:val="28"/>
        </w:rPr>
      </w:pPr>
    </w:p>
    <w:p w14:paraId="4A718C1B" w14:textId="77777777" w:rsidR="007F669A" w:rsidRDefault="007F669A" w:rsidP="007F669A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E5E8321" w14:textId="77777777" w:rsidR="006A2B85" w:rsidRDefault="006A2B85">
      <w:pPr>
        <w:rPr>
          <w:b/>
          <w:color w:val="548DD4" w:themeColor="text2" w:themeTint="99"/>
          <w:sz w:val="28"/>
        </w:rPr>
      </w:pPr>
    </w:p>
    <w:p w14:paraId="4EBD85E4" w14:textId="77777777" w:rsidR="00D457CF" w:rsidRDefault="00D457CF">
      <w:pPr>
        <w:rPr>
          <w:b/>
          <w:color w:val="548DD4" w:themeColor="text2" w:themeTint="99"/>
          <w:sz w:val="28"/>
        </w:rPr>
      </w:pPr>
    </w:p>
    <w:p w14:paraId="0F55404B" w14:textId="1C1E3AAB" w:rsidR="00105222" w:rsidRDefault="007B7172">
      <w:pPr>
        <w:rPr>
          <w:color w:val="548DD4" w:themeColor="text2" w:themeTint="99"/>
        </w:rPr>
      </w:pPr>
      <w:r w:rsidRPr="00105222">
        <w:rPr>
          <w:b/>
          <w:color w:val="548DD4" w:themeColor="text2" w:themeTint="99"/>
          <w:sz w:val="28"/>
        </w:rPr>
        <w:t>Code</w:t>
      </w:r>
    </w:p>
    <w:p w14:paraId="08B4034B" w14:textId="77777777" w:rsidR="00D457CF" w:rsidRDefault="00D457CF" w:rsidP="00D457CF">
      <w:r>
        <w:t xml:space="preserve">int </w:t>
      </w:r>
      <w:proofErr w:type="spellStart"/>
      <w:r>
        <w:t>leds</w:t>
      </w:r>
      <w:proofErr w:type="spellEnd"/>
      <w:r>
        <w:t>[] = {2, 3, 4, 5};</w:t>
      </w:r>
      <w:r>
        <w:br/>
        <w:t xml:space="preserve">int </w:t>
      </w:r>
      <w:proofErr w:type="spellStart"/>
      <w:r>
        <w:t>redPin</w:t>
      </w:r>
      <w:proofErr w:type="spellEnd"/>
      <w:r>
        <w:t xml:space="preserve"> = 9;</w:t>
      </w:r>
      <w:r>
        <w:br/>
        <w:t xml:space="preserve">int </w:t>
      </w:r>
      <w:proofErr w:type="spellStart"/>
      <w:r>
        <w:t>greenPin</w:t>
      </w:r>
      <w:proofErr w:type="spellEnd"/>
      <w:r>
        <w:t xml:space="preserve"> = 10;</w:t>
      </w:r>
      <w:r>
        <w:br/>
        <w:t xml:space="preserve">int </w:t>
      </w:r>
      <w:proofErr w:type="spellStart"/>
      <w:r>
        <w:t>bluePin</w:t>
      </w:r>
      <w:proofErr w:type="spellEnd"/>
      <w:r>
        <w:t xml:space="preserve"> = 11;</w:t>
      </w:r>
      <w:r>
        <w:br/>
      </w:r>
      <w:r>
        <w:br/>
        <w:t>void setup()</w:t>
      </w:r>
      <w:r>
        <w:br/>
        <w:t>{</w:t>
      </w:r>
      <w:r>
        <w:br/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  <w:r>
        <w:br/>
        <w:t xml:space="preserve">   {</w:t>
      </w:r>
      <w:r>
        <w:br/>
        <w:t xml:space="preserve">     </w:t>
      </w:r>
      <w:proofErr w:type="spellStart"/>
      <w:r>
        <w:t>pinMode</w:t>
      </w:r>
      <w:proofErr w:type="spellEnd"/>
      <w:r>
        <w:t>(</w:t>
      </w:r>
      <w:proofErr w:type="spellStart"/>
      <w:r>
        <w:t>leds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  <w:r>
        <w:br/>
        <w:t xml:space="preserve">   }</w:t>
      </w:r>
      <w:r>
        <w:br/>
        <w:t xml:space="preserve">   </w:t>
      </w:r>
      <w:proofErr w:type="spellStart"/>
      <w:r>
        <w:t>pinMode</w:t>
      </w:r>
      <w:proofErr w:type="spellEnd"/>
      <w:r>
        <w:t>(</w:t>
      </w:r>
      <w:proofErr w:type="spellStart"/>
      <w:r>
        <w:t>redPin</w:t>
      </w:r>
      <w:proofErr w:type="spellEnd"/>
      <w:r>
        <w:t>, OUTPUT);</w:t>
      </w:r>
      <w:r>
        <w:br/>
        <w:t xml:space="preserve">   </w:t>
      </w:r>
      <w:proofErr w:type="spellStart"/>
      <w:r>
        <w:t>pinMode</w:t>
      </w:r>
      <w:proofErr w:type="spellEnd"/>
      <w:r>
        <w:t>(</w:t>
      </w:r>
      <w:proofErr w:type="spellStart"/>
      <w:r>
        <w:t>greenPin</w:t>
      </w:r>
      <w:proofErr w:type="spellEnd"/>
      <w:r>
        <w:t>, OUTPUT);</w:t>
      </w:r>
      <w:r>
        <w:br/>
        <w:t xml:space="preserve">   </w:t>
      </w:r>
      <w:proofErr w:type="spellStart"/>
      <w:r>
        <w:t>pinMode</w:t>
      </w:r>
      <w:proofErr w:type="spellEnd"/>
      <w:r>
        <w:t>(</w:t>
      </w:r>
      <w:proofErr w:type="spellStart"/>
      <w:r>
        <w:t>bluePin</w:t>
      </w:r>
      <w:proofErr w:type="spellEnd"/>
      <w:r>
        <w:t>, OUTPUT);</w:t>
      </w:r>
      <w:r>
        <w:br/>
        <w:t>}</w:t>
      </w:r>
      <w:r>
        <w:br/>
      </w:r>
      <w:r>
        <w:br/>
        <w:t xml:space="preserve">void loop() </w:t>
      </w:r>
      <w:r>
        <w:br/>
        <w:t>{</w:t>
      </w:r>
      <w:r>
        <w:br/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r>
        <w:br/>
        <w:t xml:space="preserve">  {</w:t>
      </w:r>
      <w:r>
        <w:br/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leds</w:t>
      </w:r>
      <w:proofErr w:type="spellEnd"/>
      <w:r>
        <w:t>[</w:t>
      </w:r>
      <w:proofErr w:type="spellStart"/>
      <w:r>
        <w:t>i</w:t>
      </w:r>
      <w:proofErr w:type="spellEnd"/>
      <w:r>
        <w:t>], HIGH);</w:t>
      </w:r>
      <w:r>
        <w:br/>
        <w:t xml:space="preserve">    delay(100);</w:t>
      </w:r>
      <w:r>
        <w:br/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leds</w:t>
      </w:r>
      <w:proofErr w:type="spellEnd"/>
      <w:r>
        <w:t>[</w:t>
      </w:r>
      <w:proofErr w:type="spellStart"/>
      <w:r>
        <w:t>i</w:t>
      </w:r>
      <w:proofErr w:type="spellEnd"/>
      <w:r>
        <w:t>], LOW);</w:t>
      </w:r>
      <w:r>
        <w:br/>
        <w:t xml:space="preserve">  }</w:t>
      </w:r>
      <w:r>
        <w:br/>
        <w:t xml:space="preserve">  </w:t>
      </w:r>
      <w:proofErr w:type="spellStart"/>
      <w:r>
        <w:t>setColor</w:t>
      </w:r>
      <w:proofErr w:type="spellEnd"/>
      <w:r>
        <w:t xml:space="preserve">(255, 0, 0); delay(500); </w:t>
      </w:r>
      <w:r>
        <w:br/>
        <w:t xml:space="preserve">  </w:t>
      </w:r>
      <w:proofErr w:type="spellStart"/>
      <w:r>
        <w:t>setColor</w:t>
      </w:r>
      <w:proofErr w:type="spellEnd"/>
      <w:r>
        <w:t>(0, 255, 0); delay(500);</w:t>
      </w:r>
      <w:r>
        <w:br/>
        <w:t xml:space="preserve">  </w:t>
      </w:r>
      <w:proofErr w:type="spellStart"/>
      <w:r>
        <w:t>setColor</w:t>
      </w:r>
      <w:proofErr w:type="spellEnd"/>
      <w:r>
        <w:t xml:space="preserve">(0, 0, 255); delay(500); </w:t>
      </w:r>
      <w:r>
        <w:br/>
        <w:t>}</w:t>
      </w:r>
      <w:r>
        <w:br/>
      </w:r>
      <w:r>
        <w:br/>
        <w:t xml:space="preserve">void </w:t>
      </w:r>
      <w:proofErr w:type="spellStart"/>
      <w:r>
        <w:t>setColor</w:t>
      </w:r>
      <w:proofErr w:type="spellEnd"/>
      <w:r>
        <w:t>(int red, int green, int blue)</w:t>
      </w:r>
      <w:r>
        <w:br/>
        <w:t>{</w:t>
      </w:r>
      <w:r>
        <w:br/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redPin</w:t>
      </w:r>
      <w:proofErr w:type="spellEnd"/>
      <w:r>
        <w:t>, red);</w:t>
      </w:r>
      <w:r>
        <w:br/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greenPin</w:t>
      </w:r>
      <w:proofErr w:type="spellEnd"/>
      <w:r>
        <w:t>, green);</w:t>
      </w:r>
      <w:r>
        <w:br/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bluePin</w:t>
      </w:r>
      <w:proofErr w:type="spellEnd"/>
      <w:r>
        <w:t>, blue);</w:t>
      </w:r>
      <w:r>
        <w:br/>
        <w:t>}</w:t>
      </w:r>
    </w:p>
    <w:p w14:paraId="3EF96FB1" w14:textId="2405A9F4" w:rsidR="001B1521" w:rsidRDefault="001B1521">
      <w:pPr>
        <w:rPr>
          <w:color w:val="548DD4" w:themeColor="text2" w:themeTint="99"/>
        </w:rPr>
      </w:pPr>
    </w:p>
    <w:p w14:paraId="6F3E8DE0" w14:textId="77777777" w:rsidR="00D457CF" w:rsidRDefault="00D457CF" w:rsidP="006A2B85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B2FDC46" w14:textId="57C65883" w:rsidR="006A2B85" w:rsidRPr="007F669A" w:rsidRDefault="006A2B85" w:rsidP="006A2B8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F669A">
        <w:rPr>
          <w:rFonts w:ascii="Times New Roman" w:hAnsi="Times New Roman" w:cs="Times New Roman"/>
          <w:sz w:val="28"/>
          <w:szCs w:val="28"/>
        </w:rPr>
        <w:t>Test Case Wise Result</w:t>
      </w:r>
    </w:p>
    <w:p w14:paraId="36222E24" w14:textId="77777777" w:rsidR="006A2B85" w:rsidRDefault="006A2B85" w:rsidP="006A2B85">
      <w:pPr>
        <w:rPr>
          <w:b/>
          <w:color w:val="548DD4" w:themeColor="text2" w:themeTint="99"/>
          <w:sz w:val="28"/>
        </w:rPr>
      </w:pPr>
    </w:p>
    <w:tbl>
      <w:tblPr>
        <w:tblStyle w:val="TableGridLight"/>
        <w:tblpPr w:leftFromText="180" w:rightFromText="180" w:vertAnchor="text" w:horzAnchor="margin" w:tblpXSpec="center" w:tblpY="32"/>
        <w:tblW w:w="7617" w:type="dxa"/>
        <w:tblLayout w:type="fixed"/>
        <w:tblLook w:val="0400" w:firstRow="0" w:lastRow="0" w:firstColumn="0" w:lastColumn="0" w:noHBand="0" w:noVBand="1"/>
      </w:tblPr>
      <w:tblGrid>
        <w:gridCol w:w="2539"/>
        <w:gridCol w:w="2539"/>
        <w:gridCol w:w="2539"/>
      </w:tblGrid>
      <w:tr w:rsidR="006A2B85" w:rsidRPr="00B73CF4" w14:paraId="5150BEF9" w14:textId="77777777" w:rsidTr="00272D78">
        <w:trPr>
          <w:trHeight w:val="470"/>
        </w:trPr>
        <w:tc>
          <w:tcPr>
            <w:tcW w:w="2539" w:type="dxa"/>
          </w:tcPr>
          <w:p w14:paraId="5850E435" w14:textId="77777777" w:rsidR="006A2B85" w:rsidRPr="00B73CF4" w:rsidRDefault="006A2B85" w:rsidP="00272D78">
            <w:pPr>
              <w:jc w:val="center"/>
              <w:rPr>
                <w:rFonts w:cs="Times New Roman"/>
                <w:b/>
                <w:bCs/>
              </w:rPr>
            </w:pPr>
            <w:r w:rsidRPr="00B73CF4">
              <w:rPr>
                <w:rFonts w:cs="Times New Roman"/>
                <w:b/>
                <w:bCs/>
              </w:rPr>
              <w:t>Test No</w:t>
            </w:r>
          </w:p>
        </w:tc>
        <w:tc>
          <w:tcPr>
            <w:tcW w:w="2539" w:type="dxa"/>
          </w:tcPr>
          <w:p w14:paraId="324FA9E2" w14:textId="77777777" w:rsidR="006A2B85" w:rsidRPr="00B73CF4" w:rsidRDefault="006A2B85" w:rsidP="00272D78">
            <w:pPr>
              <w:jc w:val="center"/>
              <w:rPr>
                <w:rFonts w:cs="Times New Roman"/>
                <w:b/>
                <w:bCs/>
              </w:rPr>
            </w:pPr>
            <w:r w:rsidRPr="00B73CF4">
              <w:rPr>
                <w:rFonts w:cs="Times New Roman"/>
                <w:b/>
                <w:bCs/>
              </w:rPr>
              <w:t>Description</w:t>
            </w:r>
          </w:p>
        </w:tc>
        <w:tc>
          <w:tcPr>
            <w:tcW w:w="2539" w:type="dxa"/>
          </w:tcPr>
          <w:p w14:paraId="35351AC5" w14:textId="77777777" w:rsidR="006A2B85" w:rsidRPr="00B73CF4" w:rsidRDefault="006A2B85" w:rsidP="00272D78">
            <w:pPr>
              <w:jc w:val="center"/>
              <w:rPr>
                <w:rFonts w:cs="Times New Roman"/>
                <w:b/>
                <w:bCs/>
              </w:rPr>
            </w:pPr>
            <w:r w:rsidRPr="00B73CF4">
              <w:rPr>
                <w:rFonts w:cs="Times New Roman"/>
                <w:b/>
                <w:bCs/>
              </w:rPr>
              <w:t>Result</w:t>
            </w:r>
          </w:p>
        </w:tc>
      </w:tr>
      <w:tr w:rsidR="006A2B85" w:rsidRPr="00B73CF4" w14:paraId="4A0127D5" w14:textId="77777777" w:rsidTr="00272D78">
        <w:trPr>
          <w:trHeight w:val="482"/>
        </w:trPr>
        <w:tc>
          <w:tcPr>
            <w:tcW w:w="2539" w:type="dxa"/>
          </w:tcPr>
          <w:p w14:paraId="21BB3445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1</w:t>
            </w:r>
          </w:p>
        </w:tc>
        <w:tc>
          <w:tcPr>
            <w:tcW w:w="2539" w:type="dxa"/>
          </w:tcPr>
          <w:p w14:paraId="25D0FE6E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All LEDs working</w:t>
            </w:r>
          </w:p>
        </w:tc>
        <w:tc>
          <w:tcPr>
            <w:tcW w:w="2539" w:type="dxa"/>
          </w:tcPr>
          <w:p w14:paraId="5DBD80C0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Passed</w:t>
            </w:r>
          </w:p>
        </w:tc>
      </w:tr>
      <w:tr w:rsidR="006A2B85" w:rsidRPr="00B73CF4" w14:paraId="3E716491" w14:textId="77777777" w:rsidTr="00272D78">
        <w:trPr>
          <w:trHeight w:val="470"/>
        </w:trPr>
        <w:tc>
          <w:tcPr>
            <w:tcW w:w="2539" w:type="dxa"/>
          </w:tcPr>
          <w:p w14:paraId="2961E74E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2</w:t>
            </w:r>
          </w:p>
        </w:tc>
        <w:tc>
          <w:tcPr>
            <w:tcW w:w="2539" w:type="dxa"/>
          </w:tcPr>
          <w:p w14:paraId="2BF35568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Blink pattern</w:t>
            </w:r>
          </w:p>
        </w:tc>
        <w:tc>
          <w:tcPr>
            <w:tcW w:w="2539" w:type="dxa"/>
          </w:tcPr>
          <w:p w14:paraId="312047DB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Successful</w:t>
            </w:r>
          </w:p>
        </w:tc>
      </w:tr>
      <w:tr w:rsidR="006A2B85" w:rsidRPr="00B73CF4" w14:paraId="27D0C84D" w14:textId="77777777" w:rsidTr="00272D78">
        <w:trPr>
          <w:trHeight w:val="482"/>
        </w:trPr>
        <w:tc>
          <w:tcPr>
            <w:tcW w:w="2539" w:type="dxa"/>
          </w:tcPr>
          <w:p w14:paraId="1F2BD782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3</w:t>
            </w:r>
          </w:p>
        </w:tc>
        <w:tc>
          <w:tcPr>
            <w:tcW w:w="2539" w:type="dxa"/>
          </w:tcPr>
          <w:p w14:paraId="6FF75EFB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Chasing pattern</w:t>
            </w:r>
          </w:p>
        </w:tc>
        <w:tc>
          <w:tcPr>
            <w:tcW w:w="2539" w:type="dxa"/>
          </w:tcPr>
          <w:p w14:paraId="0003AB57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Successful</w:t>
            </w:r>
          </w:p>
        </w:tc>
      </w:tr>
      <w:tr w:rsidR="006A2B85" w:rsidRPr="00B73CF4" w14:paraId="5365A641" w14:textId="77777777" w:rsidTr="00272D78">
        <w:trPr>
          <w:trHeight w:val="470"/>
        </w:trPr>
        <w:tc>
          <w:tcPr>
            <w:tcW w:w="2539" w:type="dxa"/>
          </w:tcPr>
          <w:p w14:paraId="0FA10573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4</w:t>
            </w:r>
          </w:p>
        </w:tc>
        <w:tc>
          <w:tcPr>
            <w:tcW w:w="2539" w:type="dxa"/>
          </w:tcPr>
          <w:p w14:paraId="2F5AB50D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Alternate pattern</w:t>
            </w:r>
          </w:p>
        </w:tc>
        <w:tc>
          <w:tcPr>
            <w:tcW w:w="2539" w:type="dxa"/>
          </w:tcPr>
          <w:p w14:paraId="45E0929F" w14:textId="77777777" w:rsidR="006A2B85" w:rsidRPr="00B73CF4" w:rsidRDefault="006A2B85" w:rsidP="00272D78">
            <w:pPr>
              <w:jc w:val="center"/>
              <w:rPr>
                <w:rFonts w:cs="Times New Roman"/>
              </w:rPr>
            </w:pPr>
            <w:r w:rsidRPr="00B73CF4">
              <w:rPr>
                <w:rFonts w:cs="Times New Roman"/>
              </w:rPr>
              <w:t>Successful</w:t>
            </w:r>
          </w:p>
        </w:tc>
      </w:tr>
    </w:tbl>
    <w:p w14:paraId="7DA7EE84" w14:textId="77777777" w:rsidR="006A2B85" w:rsidRDefault="006A2B85" w:rsidP="006A2B85">
      <w:pPr>
        <w:rPr>
          <w:b/>
          <w:color w:val="548DD4" w:themeColor="text2" w:themeTint="99"/>
          <w:sz w:val="28"/>
        </w:rPr>
      </w:pPr>
    </w:p>
    <w:p w14:paraId="2E76352A" w14:textId="77777777" w:rsidR="006A2B85" w:rsidRDefault="006A2B85" w:rsidP="006A2B85">
      <w:pPr>
        <w:rPr>
          <w:b/>
          <w:color w:val="548DD4" w:themeColor="text2" w:themeTint="99"/>
          <w:sz w:val="28"/>
        </w:rPr>
      </w:pPr>
    </w:p>
    <w:p w14:paraId="07E265CD" w14:textId="77777777" w:rsidR="006A2B85" w:rsidRDefault="006A2B85" w:rsidP="006A2B85">
      <w:pPr>
        <w:rPr>
          <w:b/>
          <w:color w:val="548DD4" w:themeColor="text2" w:themeTint="99"/>
          <w:sz w:val="28"/>
        </w:rPr>
      </w:pPr>
    </w:p>
    <w:p w14:paraId="13681F46" w14:textId="77777777" w:rsidR="006A2B85" w:rsidRDefault="006A2B85" w:rsidP="006A2B85">
      <w:pPr>
        <w:rPr>
          <w:b/>
          <w:color w:val="548DD4" w:themeColor="text2" w:themeTint="99"/>
          <w:sz w:val="28"/>
        </w:rPr>
      </w:pPr>
    </w:p>
    <w:p w14:paraId="1C8483F1" w14:textId="77777777" w:rsidR="006A2B85" w:rsidRDefault="006A2B85" w:rsidP="006A2B85">
      <w:pPr>
        <w:rPr>
          <w:b/>
          <w:color w:val="548DD4" w:themeColor="text2" w:themeTint="99"/>
          <w:sz w:val="28"/>
        </w:rPr>
      </w:pPr>
    </w:p>
    <w:p w14:paraId="22C68148" w14:textId="77777777" w:rsidR="006A2B85" w:rsidRDefault="006A2B85" w:rsidP="006A2B85">
      <w:pPr>
        <w:rPr>
          <w:b/>
          <w:color w:val="548DD4" w:themeColor="text2" w:themeTint="99"/>
          <w:sz w:val="28"/>
        </w:rPr>
      </w:pPr>
    </w:p>
    <w:p w14:paraId="57D255BB" w14:textId="77777777" w:rsidR="006A2B85" w:rsidRDefault="006A2B85">
      <w:pPr>
        <w:rPr>
          <w:color w:val="548DD4" w:themeColor="text2" w:themeTint="99"/>
        </w:rPr>
      </w:pPr>
    </w:p>
    <w:p w14:paraId="78EAB4DA" w14:textId="5F2910AB" w:rsidR="007F669A" w:rsidRPr="006A2B85" w:rsidRDefault="007F669A">
      <w:pPr>
        <w:rPr>
          <w:rFonts w:cs="Times New Roman"/>
          <w:b/>
          <w:bCs/>
          <w:color w:val="4F81BD" w:themeColor="accent1"/>
          <w:sz w:val="28"/>
          <w:szCs w:val="28"/>
        </w:rPr>
      </w:pPr>
      <w:r w:rsidRPr="006A2B85">
        <w:rPr>
          <w:rFonts w:cs="Times New Roman"/>
          <w:b/>
          <w:bCs/>
          <w:color w:val="4F81BD" w:themeColor="accent1"/>
          <w:sz w:val="28"/>
          <w:szCs w:val="28"/>
        </w:rPr>
        <w:t>GitHub Repository</w:t>
      </w:r>
    </w:p>
    <w:p w14:paraId="3D2AD956" w14:textId="3BCA2269" w:rsidR="007F669A" w:rsidRDefault="00E633F7">
      <w:pPr>
        <w:rPr>
          <w:b/>
          <w:bCs/>
          <w:color w:val="auto"/>
        </w:rPr>
      </w:pPr>
      <w:r w:rsidRPr="00E633F7">
        <w:rPr>
          <w:b/>
          <w:bCs/>
          <w:color w:val="auto"/>
        </w:rPr>
        <w:t>[</w:t>
      </w:r>
      <w:hyperlink r:id="rId12" w:history="1">
        <w:r w:rsidRPr="00E633F7">
          <w:rPr>
            <w:rStyle w:val="Hyperlink"/>
            <w:b/>
            <w:bCs/>
          </w:rPr>
          <w:t>https://github.com/Madhan-03/control-leds</w:t>
        </w:r>
      </w:hyperlink>
      <w:r w:rsidRPr="00E633F7">
        <w:rPr>
          <w:b/>
          <w:bCs/>
          <w:color w:val="auto"/>
        </w:rPr>
        <w:t>]</w:t>
      </w:r>
    </w:p>
    <w:p w14:paraId="41876B7A" w14:textId="0332FC98" w:rsidR="00A2292E" w:rsidRPr="006A2B85" w:rsidRDefault="00A2292E">
      <w:pPr>
        <w:rPr>
          <w:rFonts w:cs="Times New Roman"/>
          <w:b/>
          <w:bCs/>
          <w:color w:val="4F81BD" w:themeColor="accent1"/>
          <w:sz w:val="28"/>
          <w:szCs w:val="28"/>
        </w:rPr>
      </w:pPr>
      <w:r w:rsidRPr="006A2B85">
        <w:rPr>
          <w:rFonts w:cs="Times New Roman"/>
          <w:b/>
          <w:bCs/>
          <w:color w:val="4F81BD" w:themeColor="accent1"/>
          <w:sz w:val="28"/>
          <w:szCs w:val="28"/>
        </w:rPr>
        <w:t>Final Project Video</w:t>
      </w:r>
    </w:p>
    <w:p w14:paraId="3988FCEB" w14:textId="5B200D33" w:rsidR="00A2292E" w:rsidRDefault="006A2B85">
      <w:pPr>
        <w:rPr>
          <w:b/>
          <w:bCs/>
          <w:color w:val="auto"/>
          <w:sz w:val="22"/>
          <w:szCs w:val="20"/>
        </w:rPr>
      </w:pPr>
      <w:r w:rsidRPr="006A2B85">
        <w:rPr>
          <w:b/>
          <w:bCs/>
          <w:color w:val="auto"/>
          <w:sz w:val="22"/>
          <w:szCs w:val="20"/>
        </w:rPr>
        <w:t>[</w:t>
      </w:r>
      <w:hyperlink r:id="rId13" w:history="1">
        <w:r w:rsidRPr="008123AE">
          <w:rPr>
            <w:rStyle w:val="Hyperlink"/>
            <w:b/>
            <w:bCs/>
            <w:sz w:val="22"/>
            <w:szCs w:val="20"/>
          </w:rPr>
          <w:t>https://drive.google.com/file/d/1zp6CoboG_tJeI3HSAcV344OcsT6VlXCd/view?usp=sharing</w:t>
        </w:r>
      </w:hyperlink>
      <w:r w:rsidRPr="006A2B85">
        <w:rPr>
          <w:b/>
          <w:bCs/>
          <w:color w:val="auto"/>
          <w:sz w:val="22"/>
          <w:szCs w:val="20"/>
        </w:rPr>
        <w:t>]</w:t>
      </w:r>
    </w:p>
    <w:p w14:paraId="3159E2B5" w14:textId="77777777" w:rsidR="00D457CF" w:rsidRDefault="00D457CF">
      <w:pPr>
        <w:rPr>
          <w:b/>
          <w:bCs/>
          <w:color w:val="4F81BD" w:themeColor="accent1"/>
          <w:sz w:val="28"/>
          <w:szCs w:val="24"/>
        </w:rPr>
      </w:pPr>
    </w:p>
    <w:p w14:paraId="7AAD3C26" w14:textId="77777777" w:rsidR="00D457CF" w:rsidRDefault="00D457CF">
      <w:pPr>
        <w:rPr>
          <w:b/>
          <w:bCs/>
          <w:color w:val="4F81BD" w:themeColor="accent1"/>
          <w:sz w:val="28"/>
          <w:szCs w:val="24"/>
        </w:rPr>
      </w:pPr>
    </w:p>
    <w:p w14:paraId="33E15579" w14:textId="77777777" w:rsidR="00D457CF" w:rsidRDefault="00D457CF">
      <w:pPr>
        <w:rPr>
          <w:b/>
          <w:bCs/>
          <w:color w:val="4F81BD" w:themeColor="accent1"/>
          <w:sz w:val="28"/>
          <w:szCs w:val="24"/>
        </w:rPr>
      </w:pPr>
    </w:p>
    <w:p w14:paraId="1F25B5C0" w14:textId="77777777" w:rsidR="00D457CF" w:rsidRDefault="00D457CF">
      <w:pPr>
        <w:rPr>
          <w:b/>
          <w:bCs/>
          <w:color w:val="4F81BD" w:themeColor="accent1"/>
          <w:sz w:val="28"/>
          <w:szCs w:val="24"/>
        </w:rPr>
      </w:pPr>
    </w:p>
    <w:p w14:paraId="782A6B4C" w14:textId="77777777" w:rsidR="00D457CF" w:rsidRDefault="00D457CF">
      <w:pPr>
        <w:rPr>
          <w:b/>
          <w:bCs/>
          <w:color w:val="4F81BD" w:themeColor="accent1"/>
          <w:sz w:val="28"/>
          <w:szCs w:val="24"/>
        </w:rPr>
      </w:pPr>
    </w:p>
    <w:p w14:paraId="445A469A" w14:textId="04BA3FB3" w:rsidR="006A2B85" w:rsidRDefault="00D457CF">
      <w:pPr>
        <w:rPr>
          <w:b/>
          <w:bCs/>
          <w:color w:val="4F81BD" w:themeColor="accent1"/>
          <w:sz w:val="28"/>
          <w:szCs w:val="24"/>
        </w:rPr>
      </w:pPr>
      <w:r w:rsidRPr="00D457CF">
        <w:rPr>
          <w:b/>
          <w:bCs/>
          <w:color w:val="4F81BD" w:themeColor="accent1"/>
          <w:sz w:val="28"/>
          <w:szCs w:val="24"/>
        </w:rPr>
        <w:t xml:space="preserve">Submitted </w:t>
      </w:r>
      <w:proofErr w:type="gramStart"/>
      <w:r w:rsidRPr="00D457CF">
        <w:rPr>
          <w:b/>
          <w:bCs/>
          <w:color w:val="4F81BD" w:themeColor="accent1"/>
          <w:sz w:val="28"/>
          <w:szCs w:val="24"/>
        </w:rPr>
        <w:t>By :</w:t>
      </w:r>
      <w:proofErr w:type="gramEnd"/>
    </w:p>
    <w:p w14:paraId="11DE8DB0" w14:textId="4AD1F1CC" w:rsidR="00D457CF" w:rsidRPr="00D457CF" w:rsidRDefault="00D457CF" w:rsidP="00D457CF">
      <w:pPr>
        <w:rPr>
          <w:b/>
          <w:bCs/>
          <w:color w:val="auto"/>
          <w:sz w:val="28"/>
          <w:szCs w:val="24"/>
        </w:rPr>
      </w:pPr>
      <w:r w:rsidRPr="00D457CF">
        <w:rPr>
          <w:b/>
          <w:bCs/>
          <w:color w:val="auto"/>
          <w:sz w:val="28"/>
          <w:szCs w:val="24"/>
        </w:rPr>
        <w:t>M</w:t>
      </w:r>
      <w:r>
        <w:rPr>
          <w:b/>
          <w:bCs/>
          <w:color w:val="auto"/>
          <w:sz w:val="28"/>
          <w:szCs w:val="24"/>
        </w:rPr>
        <w:t xml:space="preserve">ADHAN </w:t>
      </w:r>
      <w:r w:rsidRPr="00D457CF">
        <w:rPr>
          <w:b/>
          <w:bCs/>
          <w:color w:val="auto"/>
          <w:sz w:val="28"/>
          <w:szCs w:val="24"/>
        </w:rPr>
        <w:t>K (TL)</w:t>
      </w:r>
    </w:p>
    <w:sectPr w:rsidR="00D457CF" w:rsidRPr="00D457CF" w:rsidSect="00105222">
      <w:pgSz w:w="12240" w:h="15840"/>
      <w:pgMar w:top="1440" w:right="1440" w:bottom="1440" w:left="1440" w:header="720" w:footer="720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2C98B" w14:textId="77777777" w:rsidR="0033358C" w:rsidRDefault="0033358C" w:rsidP="00105222">
      <w:pPr>
        <w:spacing w:after="0" w:line="240" w:lineRule="auto"/>
      </w:pPr>
      <w:r>
        <w:separator/>
      </w:r>
    </w:p>
  </w:endnote>
  <w:endnote w:type="continuationSeparator" w:id="0">
    <w:p w14:paraId="504683E0" w14:textId="77777777" w:rsidR="0033358C" w:rsidRDefault="0033358C" w:rsidP="00105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D0DAF" w14:textId="77777777" w:rsidR="0033358C" w:rsidRDefault="0033358C" w:rsidP="00105222">
      <w:pPr>
        <w:spacing w:after="0" w:line="240" w:lineRule="auto"/>
      </w:pPr>
      <w:r>
        <w:separator/>
      </w:r>
    </w:p>
  </w:footnote>
  <w:footnote w:type="continuationSeparator" w:id="0">
    <w:p w14:paraId="704337B2" w14:textId="77777777" w:rsidR="0033358C" w:rsidRDefault="0033358C" w:rsidP="00105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21AAE"/>
    <w:multiLevelType w:val="hybridMultilevel"/>
    <w:tmpl w:val="8C9E1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256863">
    <w:abstractNumId w:val="8"/>
  </w:num>
  <w:num w:numId="2" w16cid:durableId="638609492">
    <w:abstractNumId w:val="6"/>
  </w:num>
  <w:num w:numId="3" w16cid:durableId="2122188751">
    <w:abstractNumId w:val="5"/>
  </w:num>
  <w:num w:numId="4" w16cid:durableId="1634479816">
    <w:abstractNumId w:val="4"/>
  </w:num>
  <w:num w:numId="5" w16cid:durableId="1639841824">
    <w:abstractNumId w:val="7"/>
  </w:num>
  <w:num w:numId="6" w16cid:durableId="552624724">
    <w:abstractNumId w:val="3"/>
  </w:num>
  <w:num w:numId="7" w16cid:durableId="370344909">
    <w:abstractNumId w:val="2"/>
  </w:num>
  <w:num w:numId="8" w16cid:durableId="1436245546">
    <w:abstractNumId w:val="1"/>
  </w:num>
  <w:num w:numId="9" w16cid:durableId="1380587680">
    <w:abstractNumId w:val="0"/>
  </w:num>
  <w:num w:numId="10" w16cid:durableId="1164735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222"/>
    <w:rsid w:val="0015074B"/>
    <w:rsid w:val="001B1521"/>
    <w:rsid w:val="001D0CA6"/>
    <w:rsid w:val="0029639D"/>
    <w:rsid w:val="00326F90"/>
    <w:rsid w:val="0033358C"/>
    <w:rsid w:val="006A2B85"/>
    <w:rsid w:val="007B7172"/>
    <w:rsid w:val="007F669A"/>
    <w:rsid w:val="00940CA7"/>
    <w:rsid w:val="00A2292E"/>
    <w:rsid w:val="00AA1D8D"/>
    <w:rsid w:val="00B47730"/>
    <w:rsid w:val="00BC6253"/>
    <w:rsid w:val="00CA292D"/>
    <w:rsid w:val="00CB0664"/>
    <w:rsid w:val="00D457CF"/>
    <w:rsid w:val="00E633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B2EF02"/>
  <w14:defaultImageDpi w14:val="300"/>
  <w15:docId w15:val="{8AE5936B-5B2A-4169-9026-4080C8D0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052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22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7F669A"/>
    <w:pPr>
      <w:spacing w:after="0" w:line="240" w:lineRule="auto"/>
    </w:pPr>
    <w:rPr>
      <w:rFonts w:ascii="Cambria" w:eastAsia="Cambria" w:hAnsi="Cambria" w:cs="Cambria"/>
      <w:lang w:eastAsia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0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" TargetMode="External"/><Relationship Id="rId13" Type="http://schemas.openxmlformats.org/officeDocument/2006/relationships/hyperlink" Target="https://drive.google.com/file/d/1zp6CoboG_tJeI3HSAcV344OcsT6VlXCd/view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adhan-03/control-led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okw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456</Words>
  <Characters>2600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Setup Steps</vt:lpstr>
      <vt:lpstr/>
      <vt:lpstr>Project Architecture Submission</vt:lpstr>
      <vt:lpstr>Block Diagram</vt:lpstr>
      <vt:lpstr>    </vt:lpstr>
      <vt:lpstr>    int leds[] = {2, 3, 4, 5};</vt:lpstr>
      <vt:lpstr>    Test Case Wise Result</vt:lpstr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Kumar</dc:creator>
  <cp:keywords>Madhan Kumar</cp:keywords>
  <dc:description>generated by python-docx</dc:description>
  <cp:lastModifiedBy>Madhan Kumar</cp:lastModifiedBy>
  <cp:revision>2</cp:revision>
  <dcterms:created xsi:type="dcterms:W3CDTF">2026-05-10T10:26:00Z</dcterms:created>
  <dcterms:modified xsi:type="dcterms:W3CDTF">2026-05-10T10:26:00Z</dcterms:modified>
  <cp:category/>
</cp:coreProperties>
</file>